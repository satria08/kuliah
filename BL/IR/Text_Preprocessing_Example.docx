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E0B" w:rsidRDefault="00585A34">
      <w:pPr>
        <w:pStyle w:val="Heading1"/>
      </w:pPr>
      <w:r>
        <w:t xml:space="preserve">Text Pre-Processing </w:t>
      </w:r>
      <w:proofErr w:type="spellStart"/>
      <w:r>
        <w:t>Abstrak</w:t>
      </w:r>
      <w:proofErr w:type="spellEnd"/>
      <w:r>
        <w:t xml:space="preserve"> – Contoh Lengkap</w:t>
      </w:r>
    </w:p>
    <w:p w:rsidR="007F51D8" w:rsidRDefault="007F51D8" w:rsidP="007F51D8">
      <w:pPr>
        <w:pStyle w:val="Heading2"/>
      </w:pPr>
      <w:proofErr w:type="spellStart"/>
      <w:r>
        <w:t>Abstrak</w:t>
      </w:r>
      <w:proofErr w:type="spellEnd"/>
    </w:p>
    <w:p w:rsidR="00610D52" w:rsidRDefault="00610D52" w:rsidP="00610D52">
      <w:pPr>
        <w:spacing w:line="360" w:lineRule="auto"/>
        <w:jc w:val="both"/>
      </w:pP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 Tengah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K-Nearest Neighbor (K-NN).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dan</w:t>
      </w:r>
      <w:proofErr w:type="spellEnd"/>
      <w:r>
        <w:t xml:space="preserve"> 2022 di 29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 Tengah.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model K-NN.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 Tengah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1,70%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menjadi</w:t>
      </w:r>
      <w:proofErr w:type="spellEnd"/>
      <w:r>
        <w:t xml:space="preserve"> 84,23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2023. Model K-NN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n_neighbors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RMSE </w:t>
      </w:r>
      <w:proofErr w:type="spellStart"/>
      <w:r>
        <w:t>sebesar</w:t>
      </w:r>
      <w:proofErr w:type="spellEnd"/>
      <w:r>
        <w:t xml:space="preserve"> 0,80.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2023. Model K-NN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di </w:t>
      </w:r>
      <w:proofErr w:type="spellStart"/>
      <w:r>
        <w:t>Jawa</w:t>
      </w:r>
      <w:proofErr w:type="spellEnd"/>
      <w:r>
        <w:t xml:space="preserve"> Tengah.</w:t>
      </w:r>
    </w:p>
    <w:p w:rsidR="00610D52" w:rsidRDefault="00610D52" w:rsidP="00610D52">
      <w:pPr>
        <w:pStyle w:val="Heading2"/>
      </w:pPr>
      <w:r>
        <w:t>Text Cleaning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4320"/>
        <w:gridCol w:w="5002"/>
      </w:tblGrid>
      <w:tr w:rsidR="00304E0B" w:rsidTr="00610D52">
        <w:tc>
          <w:tcPr>
            <w:tcW w:w="4320" w:type="dxa"/>
          </w:tcPr>
          <w:p w:rsidR="00304E0B" w:rsidRDefault="00585A34">
            <w:proofErr w:type="spellStart"/>
            <w:r>
              <w:t>T</w:t>
            </w:r>
            <w:r>
              <w:t>ahap</w:t>
            </w:r>
            <w:proofErr w:type="spellEnd"/>
          </w:p>
        </w:tc>
        <w:tc>
          <w:tcPr>
            <w:tcW w:w="5002" w:type="dxa"/>
          </w:tcPr>
          <w:p w:rsidR="00304E0B" w:rsidRDefault="00585A34">
            <w:r>
              <w:t>Hasil</w:t>
            </w:r>
          </w:p>
        </w:tc>
      </w:tr>
      <w:tr w:rsidR="00304E0B" w:rsidTr="00610D52">
        <w:tc>
          <w:tcPr>
            <w:tcW w:w="4320" w:type="dxa"/>
          </w:tcPr>
          <w:p w:rsidR="00610D52" w:rsidRPr="00610D52" w:rsidRDefault="00610D52" w:rsidP="00610D52">
            <w:pPr>
              <w:numPr>
                <w:ilvl w:val="0"/>
                <w:numId w:val="14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Ubah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(lowercase)</w:t>
            </w:r>
          </w:p>
          <w:p w:rsidR="00610D52" w:rsidRPr="00610D52" w:rsidRDefault="00610D52" w:rsidP="00610D52">
            <w:pPr>
              <w:numPr>
                <w:ilvl w:val="0"/>
                <w:numId w:val="14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Hilangkan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koma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persen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kurung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610D52" w:rsidRPr="00610D52" w:rsidRDefault="00610D52" w:rsidP="00610D52">
            <w:pPr>
              <w:numPr>
                <w:ilvl w:val="0"/>
                <w:numId w:val="14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opsional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610D52" w:rsidRPr="00610D52" w:rsidRDefault="00610D52" w:rsidP="00610D52">
            <w:pPr>
              <w:numPr>
                <w:ilvl w:val="0"/>
                <w:numId w:val="14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Hilangkan</w:t>
            </w:r>
            <w:proofErr w:type="spellEnd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extra </w:t>
            </w:r>
            <w:proofErr w:type="spellStart"/>
            <w:r w:rsidRPr="00610D52">
              <w:rPr>
                <w:rFonts w:ascii="Times New Roman" w:eastAsia="Times New Roman" w:hAnsi="Times New Roman" w:cs="Times New Roman"/>
                <w:sz w:val="24"/>
                <w:szCs w:val="24"/>
              </w:rPr>
              <w:t>spasi</w:t>
            </w:r>
            <w:proofErr w:type="spellEnd"/>
          </w:p>
          <w:p w:rsidR="00304E0B" w:rsidRDefault="00304E0B"/>
        </w:tc>
        <w:tc>
          <w:tcPr>
            <w:tcW w:w="5002" w:type="dxa"/>
          </w:tcPr>
          <w:p w:rsidR="00304E0B" w:rsidRDefault="00610D52"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yang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dijaga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berdampak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kesejahteraan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memprediksi</w:t>
            </w:r>
            <w:proofErr w:type="spellEnd"/>
            <w:r>
              <w:t xml:space="preserve"> </w:t>
            </w: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di </w:t>
            </w:r>
            <w:proofErr w:type="spellStart"/>
            <w:r>
              <w:t>provinsi</w:t>
            </w:r>
            <w:proofErr w:type="spellEnd"/>
            <w:r>
              <w:t xml:space="preserve"> </w:t>
            </w:r>
            <w:proofErr w:type="spellStart"/>
            <w:r>
              <w:t>jawa</w:t>
            </w:r>
            <w:proofErr w:type="spellEnd"/>
            <w:r>
              <w:t xml:space="preserve">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knearest</w:t>
            </w:r>
            <w:proofErr w:type="spellEnd"/>
            <w:r>
              <w:t xml:space="preserve"> neighbor </w:t>
            </w:r>
            <w:proofErr w:type="spellStart"/>
            <w:r>
              <w:t>kn</w:t>
            </w:r>
            <w:proofErr w:type="spellEnd"/>
            <w:r>
              <w:t xml:space="preserve">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data </w:t>
            </w:r>
            <w:proofErr w:type="spellStart"/>
            <w:r>
              <w:t>komposit</w:t>
            </w:r>
            <w:proofErr w:type="spellEnd"/>
            <w:r>
              <w:t xml:space="preserve"> </w:t>
            </w: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di </w:t>
            </w:r>
            <w:proofErr w:type="spellStart"/>
            <w:r>
              <w:t>kabupaten</w:t>
            </w:r>
            <w:proofErr w:type="spellEnd"/>
            <w:r>
              <w:t xml:space="preserve"> </w:t>
            </w:r>
            <w:proofErr w:type="spellStart"/>
            <w:r>
              <w:t>kota</w:t>
            </w:r>
            <w:proofErr w:type="spellEnd"/>
            <w:r>
              <w:t xml:space="preserve"> di </w:t>
            </w:r>
            <w:proofErr w:type="spellStart"/>
            <w:r>
              <w:t>provinsi</w:t>
            </w:r>
            <w:proofErr w:type="spellEnd"/>
            <w:r>
              <w:t xml:space="preserve"> </w:t>
            </w:r>
            <w:proofErr w:type="spellStart"/>
            <w:r>
              <w:t>jawa</w:t>
            </w:r>
            <w:proofErr w:type="spellEnd"/>
            <w:r>
              <w:t xml:space="preserve"> </w:t>
            </w:r>
            <w:proofErr w:type="spellStart"/>
            <w:r>
              <w:t>tengah</w:t>
            </w:r>
            <w:proofErr w:type="spellEnd"/>
            <w:r>
              <w:t xml:space="preserve">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dinormalisasi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model </w:t>
            </w:r>
            <w:proofErr w:type="spellStart"/>
            <w:r>
              <w:t>kn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komposit</w:t>
            </w:r>
            <w:proofErr w:type="spellEnd"/>
            <w:r>
              <w:t xml:space="preserve"> </w:t>
            </w: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di </w:t>
            </w:r>
            <w:proofErr w:type="spellStart"/>
            <w:r>
              <w:t>provinsi</w:t>
            </w:r>
            <w:proofErr w:type="spellEnd"/>
            <w:r>
              <w:t xml:space="preserve"> </w:t>
            </w:r>
            <w:proofErr w:type="spellStart"/>
            <w:r>
              <w:t>jawa</w:t>
            </w:r>
            <w:proofErr w:type="spellEnd"/>
            <w:r>
              <w:t xml:space="preserve">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meningkat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model </w:t>
            </w:r>
            <w:proofErr w:type="spellStart"/>
            <w:r>
              <w:t>kn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nneighbors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yang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memprediksi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komposit</w:t>
            </w:r>
            <w:proofErr w:type="spellEnd"/>
            <w:r>
              <w:t xml:space="preserve"> </w:t>
            </w: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rmse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di </w:t>
            </w:r>
            <w:proofErr w:type="spellStart"/>
            <w:r>
              <w:t>provinsi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model </w:t>
            </w:r>
            <w:proofErr w:type="spellStart"/>
            <w:r>
              <w:t>kn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memprediksi</w:t>
            </w:r>
            <w:proofErr w:type="spellEnd"/>
            <w:r>
              <w:t xml:space="preserve"> </w:t>
            </w: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di </w:t>
            </w:r>
            <w:proofErr w:type="spellStart"/>
            <w:r>
              <w:t>jawa</w:t>
            </w:r>
            <w:proofErr w:type="spellEnd"/>
            <w:r>
              <w:t xml:space="preserve"> </w:t>
            </w:r>
            <w:proofErr w:type="spellStart"/>
            <w:r>
              <w:t>tengah</w:t>
            </w:r>
            <w:proofErr w:type="spellEnd"/>
          </w:p>
        </w:tc>
      </w:tr>
    </w:tbl>
    <w:p w:rsidR="00304E0B" w:rsidRDefault="00585A34" w:rsidP="0009107C">
      <w:pPr>
        <w:pStyle w:val="Heading2"/>
      </w:pPr>
      <w:r>
        <w:lastRenderedPageBreak/>
        <w:t>Tokenizing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4320"/>
        <w:gridCol w:w="5002"/>
      </w:tblGrid>
      <w:tr w:rsidR="00304E0B" w:rsidTr="00610D52">
        <w:tc>
          <w:tcPr>
            <w:tcW w:w="4320" w:type="dxa"/>
          </w:tcPr>
          <w:p w:rsidR="00304E0B" w:rsidRDefault="00585A34">
            <w:proofErr w:type="spellStart"/>
            <w:r>
              <w:t>T</w:t>
            </w:r>
            <w:r>
              <w:t>ahap</w:t>
            </w:r>
            <w:proofErr w:type="spellEnd"/>
          </w:p>
        </w:tc>
        <w:tc>
          <w:tcPr>
            <w:tcW w:w="5002" w:type="dxa"/>
          </w:tcPr>
          <w:p w:rsidR="00304E0B" w:rsidRDefault="00585A34">
            <w:r>
              <w:t>Hasil</w:t>
            </w:r>
          </w:p>
        </w:tc>
      </w:tr>
      <w:tr w:rsidR="00304E0B" w:rsidTr="00610D52">
        <w:tc>
          <w:tcPr>
            <w:tcW w:w="4320" w:type="dxa"/>
          </w:tcPr>
          <w:p w:rsidR="00304E0B" w:rsidRDefault="00585A34">
            <w:r>
              <w:t>Pemecahan kalimat menjadi token (kata)</w:t>
            </w:r>
          </w:p>
        </w:tc>
        <w:tc>
          <w:tcPr>
            <w:tcW w:w="5002" w:type="dxa"/>
          </w:tcPr>
          <w:p w:rsidR="00304E0B" w:rsidRDefault="00610D52">
            <w:r>
              <w:t>["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merupakan</w:t>
            </w:r>
            <w:proofErr w:type="spellEnd"/>
            <w:r>
              <w:t>", "</w:t>
            </w:r>
            <w:proofErr w:type="spellStart"/>
            <w:r>
              <w:t>hal</w:t>
            </w:r>
            <w:proofErr w:type="spellEnd"/>
            <w:r>
              <w:t>", "yang", "</w:t>
            </w:r>
            <w:proofErr w:type="spellStart"/>
            <w:r>
              <w:t>penting</w:t>
            </w:r>
            <w:proofErr w:type="spellEnd"/>
            <w:r>
              <w:t>", "</w:t>
            </w:r>
            <w:proofErr w:type="spellStart"/>
            <w:r>
              <w:t>untuk</w:t>
            </w:r>
            <w:proofErr w:type="spellEnd"/>
            <w:r>
              <w:t>", "</w:t>
            </w:r>
            <w:proofErr w:type="spellStart"/>
            <w:r>
              <w:t>dijaga</w:t>
            </w:r>
            <w:proofErr w:type="spellEnd"/>
            <w:r>
              <w:t>", "</w:t>
            </w:r>
            <w:proofErr w:type="spellStart"/>
            <w:r>
              <w:t>karena</w:t>
            </w:r>
            <w:proofErr w:type="spellEnd"/>
            <w:r>
              <w:t>", "</w:t>
            </w:r>
            <w:proofErr w:type="spellStart"/>
            <w:r>
              <w:t>dapat</w:t>
            </w:r>
            <w:proofErr w:type="spellEnd"/>
            <w:r>
              <w:t>", "</w:t>
            </w:r>
            <w:proofErr w:type="spellStart"/>
            <w:r>
              <w:t>berdampak</w:t>
            </w:r>
            <w:proofErr w:type="spellEnd"/>
            <w:r>
              <w:t>", "</w:t>
            </w:r>
            <w:proofErr w:type="spellStart"/>
            <w:r>
              <w:t>pada</w:t>
            </w:r>
            <w:proofErr w:type="spellEnd"/>
            <w:r>
              <w:t>", "</w:t>
            </w:r>
            <w:proofErr w:type="spellStart"/>
            <w:r>
              <w:t>kesejahteraan</w:t>
            </w:r>
            <w:proofErr w:type="spellEnd"/>
            <w:r>
              <w:t>", "</w:t>
            </w:r>
            <w:proofErr w:type="spellStart"/>
            <w:r>
              <w:t>masyarakat</w:t>
            </w:r>
            <w:proofErr w:type="spellEnd"/>
            <w:r>
              <w:t>", "</w:t>
            </w:r>
            <w:proofErr w:type="spellStart"/>
            <w:r>
              <w:t>penelitian</w:t>
            </w:r>
            <w:proofErr w:type="spellEnd"/>
            <w:r>
              <w:t>", "</w:t>
            </w:r>
            <w:proofErr w:type="spellStart"/>
            <w:r>
              <w:t>ini</w:t>
            </w:r>
            <w:proofErr w:type="spellEnd"/>
            <w:r>
              <w:t>", "</w:t>
            </w:r>
            <w:proofErr w:type="spellStart"/>
            <w:r>
              <w:t>bertujuan</w:t>
            </w:r>
            <w:proofErr w:type="spellEnd"/>
            <w:r>
              <w:t>", "</w:t>
            </w:r>
            <w:proofErr w:type="spellStart"/>
            <w:r>
              <w:t>untuk</w:t>
            </w:r>
            <w:proofErr w:type="spellEnd"/>
            <w:r>
              <w:t>", "</w:t>
            </w:r>
            <w:proofErr w:type="spellStart"/>
            <w:r>
              <w:t>memprediksi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"di",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menggunakan</w:t>
            </w:r>
            <w:proofErr w:type="spellEnd"/>
            <w:r>
              <w:t>", "</w:t>
            </w:r>
            <w:proofErr w:type="spellStart"/>
            <w:r>
              <w:t>metode</w:t>
            </w:r>
            <w:proofErr w:type="spellEnd"/>
            <w:r>
              <w:t>", "</w:t>
            </w:r>
            <w:proofErr w:type="spellStart"/>
            <w:r>
              <w:t>knearest</w:t>
            </w:r>
            <w:proofErr w:type="spellEnd"/>
            <w:r>
              <w:t>", "neighbor", "</w:t>
            </w:r>
            <w:proofErr w:type="spellStart"/>
            <w:r>
              <w:t>kn</w:t>
            </w:r>
            <w:r>
              <w:t>n</w:t>
            </w:r>
            <w:proofErr w:type="spellEnd"/>
            <w:r>
              <w:t>", "data", "yang", "</w:t>
            </w:r>
            <w:proofErr w:type="spellStart"/>
            <w:r>
              <w:t>digunakan</w:t>
            </w:r>
            <w:proofErr w:type="spellEnd"/>
            <w:r>
              <w:t>", "</w:t>
            </w:r>
            <w:proofErr w:type="spellStart"/>
            <w:r>
              <w:t>dalam</w:t>
            </w:r>
            <w:proofErr w:type="spellEnd"/>
            <w:r>
              <w:t>", "</w:t>
            </w:r>
            <w:proofErr w:type="spellStart"/>
            <w:r>
              <w:t>penelitian</w:t>
            </w:r>
            <w:proofErr w:type="spellEnd"/>
            <w:r>
              <w:t>", "</w:t>
            </w:r>
            <w:proofErr w:type="spellStart"/>
            <w:r>
              <w:t>ini</w:t>
            </w:r>
            <w:proofErr w:type="spellEnd"/>
            <w:r>
              <w:t>", "</w:t>
            </w:r>
            <w:proofErr w:type="spellStart"/>
            <w:r>
              <w:t>adalah</w:t>
            </w:r>
            <w:proofErr w:type="spellEnd"/>
            <w:r>
              <w:t>", "data",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dan</w:t>
            </w:r>
            <w:proofErr w:type="spellEnd"/>
            <w:r>
              <w:t>", "di", "</w:t>
            </w:r>
            <w:proofErr w:type="spellStart"/>
            <w:r>
              <w:t>kabupaten</w:t>
            </w:r>
            <w:proofErr w:type="spellEnd"/>
            <w:r>
              <w:t>", "</w:t>
            </w:r>
            <w:proofErr w:type="spellStart"/>
            <w:r>
              <w:t>kota</w:t>
            </w:r>
            <w:proofErr w:type="spellEnd"/>
            <w:r>
              <w:t>", "di",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"data", "</w:t>
            </w:r>
            <w:proofErr w:type="spellStart"/>
            <w:r>
              <w:t>tersebut</w:t>
            </w:r>
            <w:proofErr w:type="spellEnd"/>
            <w:r>
              <w:t>", "</w:t>
            </w:r>
            <w:proofErr w:type="spellStart"/>
            <w:r>
              <w:t>dinormalisasi</w:t>
            </w:r>
            <w:proofErr w:type="spellEnd"/>
            <w:r>
              <w:t>", "</w:t>
            </w:r>
            <w:proofErr w:type="spellStart"/>
            <w:r>
              <w:t>terlebih</w:t>
            </w:r>
            <w:proofErr w:type="spellEnd"/>
            <w:r>
              <w:t>", "</w:t>
            </w:r>
            <w:proofErr w:type="spellStart"/>
            <w:r>
              <w:t>dahulu</w:t>
            </w:r>
            <w:proofErr w:type="spellEnd"/>
            <w:r>
              <w:t>", "</w:t>
            </w:r>
            <w:proofErr w:type="spellStart"/>
            <w:r>
              <w:t>sebelum</w:t>
            </w:r>
            <w:proofErr w:type="spellEnd"/>
            <w:r>
              <w:t>", "</w:t>
            </w:r>
            <w:proofErr w:type="spellStart"/>
            <w:r>
              <w:t>digunakan</w:t>
            </w:r>
            <w:proofErr w:type="spellEnd"/>
            <w:r>
              <w:t>", "</w:t>
            </w:r>
            <w:proofErr w:type="spellStart"/>
            <w:r>
              <w:t>untuk</w:t>
            </w:r>
            <w:proofErr w:type="spellEnd"/>
            <w:r>
              <w:t>", "</w:t>
            </w:r>
            <w:proofErr w:type="spellStart"/>
            <w:r>
              <w:t>pelatihan</w:t>
            </w:r>
            <w:proofErr w:type="spellEnd"/>
            <w:r>
              <w:t>", "</w:t>
            </w:r>
            <w:proofErr w:type="spellStart"/>
            <w:r>
              <w:t>dan</w:t>
            </w:r>
            <w:proofErr w:type="spellEnd"/>
            <w:r>
              <w:t>", "</w:t>
            </w:r>
            <w:proofErr w:type="spellStart"/>
            <w:r>
              <w:t>pengujian</w:t>
            </w:r>
            <w:proofErr w:type="spellEnd"/>
            <w:r>
              <w:t>", "model", "</w:t>
            </w:r>
            <w:proofErr w:type="spellStart"/>
            <w:r>
              <w:t>kn</w:t>
            </w:r>
            <w:r>
              <w:t>n</w:t>
            </w:r>
            <w:proofErr w:type="spellEnd"/>
            <w:r>
              <w:t>", "</w:t>
            </w:r>
            <w:proofErr w:type="spellStart"/>
            <w:r>
              <w:t>hasil</w:t>
            </w:r>
            <w:proofErr w:type="spellEnd"/>
            <w:r>
              <w:t>", "</w:t>
            </w:r>
            <w:proofErr w:type="spellStart"/>
            <w:r>
              <w:t>penelitian</w:t>
            </w:r>
            <w:proofErr w:type="spellEnd"/>
            <w:r>
              <w:t>", "</w:t>
            </w:r>
            <w:proofErr w:type="spellStart"/>
            <w:r>
              <w:t>menunjukkan</w:t>
            </w:r>
            <w:proofErr w:type="spellEnd"/>
            <w:r>
              <w:t>", "</w:t>
            </w:r>
            <w:proofErr w:type="spellStart"/>
            <w:r>
              <w:t>bahwa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"di",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</w:t>
            </w:r>
            <w:proofErr w:type="spellStart"/>
            <w:r>
              <w:t>meningkat</w:t>
            </w:r>
            <w:proofErr w:type="spellEnd"/>
            <w:r>
              <w:t>", "</w:t>
            </w:r>
            <w:proofErr w:type="spellStart"/>
            <w:r>
              <w:t>sebesar</w:t>
            </w:r>
            <w:proofErr w:type="spellEnd"/>
            <w:r>
              <w:t>", "</w:t>
            </w:r>
            <w:proofErr w:type="spellStart"/>
            <w:r>
              <w:t>dari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menjadi</w:t>
            </w:r>
            <w:proofErr w:type="spellEnd"/>
            <w:r>
              <w:t>", "</w:t>
            </w:r>
            <w:proofErr w:type="spellStart"/>
            <w:r>
              <w:t>pada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"model", "</w:t>
            </w:r>
            <w:proofErr w:type="spellStart"/>
            <w:r>
              <w:t>k</w:t>
            </w:r>
            <w:r>
              <w:t>n</w:t>
            </w:r>
            <w:r>
              <w:t>n</w:t>
            </w:r>
            <w:proofErr w:type="spellEnd"/>
            <w:r>
              <w:t>", "</w:t>
            </w:r>
            <w:proofErr w:type="spellStart"/>
            <w:r>
              <w:t>dengan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nneighbors</w:t>
            </w:r>
            <w:proofErr w:type="spellEnd"/>
            <w:r>
              <w:t>", "</w:t>
            </w:r>
            <w:proofErr w:type="spellStart"/>
            <w:r>
              <w:t>sebesar</w:t>
            </w:r>
            <w:proofErr w:type="spellEnd"/>
            <w:r>
              <w:t>", "</w:t>
            </w:r>
            <w:proofErr w:type="spellStart"/>
            <w:r>
              <w:t>menunjukkan</w:t>
            </w:r>
            <w:proofErr w:type="spellEnd"/>
            <w:r>
              <w:t>", "</w:t>
            </w:r>
            <w:proofErr w:type="spellStart"/>
            <w:r>
              <w:t>kinerja</w:t>
            </w:r>
            <w:proofErr w:type="spellEnd"/>
            <w:r>
              <w:t>", "yang", "</w:t>
            </w:r>
            <w:proofErr w:type="spellStart"/>
            <w:r>
              <w:t>baik</w:t>
            </w:r>
            <w:proofErr w:type="spellEnd"/>
            <w:r>
              <w:t>", "</w:t>
            </w:r>
            <w:proofErr w:type="spellStart"/>
            <w:r>
              <w:t>dalam</w:t>
            </w:r>
            <w:proofErr w:type="spellEnd"/>
            <w:r>
              <w:t>", "</w:t>
            </w:r>
            <w:proofErr w:type="spellStart"/>
            <w:r>
              <w:t>memprediksi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dengan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rmse</w:t>
            </w:r>
            <w:proofErr w:type="spellEnd"/>
            <w:r>
              <w:t>", "</w:t>
            </w:r>
            <w:proofErr w:type="spellStart"/>
            <w:r>
              <w:t>sebesar</w:t>
            </w:r>
            <w:proofErr w:type="spellEnd"/>
            <w:r>
              <w:t>", "</w:t>
            </w:r>
            <w:proofErr w:type="spellStart"/>
            <w:r>
              <w:t>hasil</w:t>
            </w:r>
            <w:proofErr w:type="spellEnd"/>
            <w:r>
              <w:t>", "</w:t>
            </w:r>
            <w:proofErr w:type="spellStart"/>
            <w:r>
              <w:t>penelitian</w:t>
            </w:r>
            <w:proofErr w:type="spellEnd"/>
            <w:r>
              <w:t>", "</w:t>
            </w:r>
            <w:proofErr w:type="spellStart"/>
            <w:r>
              <w:t>ini</w:t>
            </w:r>
            <w:proofErr w:type="spellEnd"/>
            <w:r>
              <w:t>", "</w:t>
            </w:r>
            <w:proofErr w:type="spellStart"/>
            <w:r>
              <w:t>menunjukkan</w:t>
            </w:r>
            <w:proofErr w:type="spellEnd"/>
            <w:r>
              <w:t>", "</w:t>
            </w:r>
            <w:proofErr w:type="spellStart"/>
            <w:r>
              <w:t>bahwa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"di",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tersebut</w:t>
            </w:r>
            <w:proofErr w:type="spellEnd"/>
            <w:r>
              <w:t>", "</w:t>
            </w:r>
            <w:proofErr w:type="spellStart"/>
            <w:r>
              <w:t>mengalami</w:t>
            </w:r>
            <w:proofErr w:type="spellEnd"/>
            <w:r>
              <w:t>", "</w:t>
            </w:r>
            <w:proofErr w:type="spellStart"/>
            <w:r>
              <w:t>perbaikan</w:t>
            </w:r>
            <w:proofErr w:type="spellEnd"/>
            <w:r>
              <w:t>", "</w:t>
            </w:r>
            <w:proofErr w:type="spellStart"/>
            <w:r>
              <w:t>pada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"model", "</w:t>
            </w:r>
            <w:proofErr w:type="spellStart"/>
            <w:r>
              <w:t>k</w:t>
            </w:r>
            <w:r>
              <w:t>n</w:t>
            </w:r>
            <w:r>
              <w:t>n</w:t>
            </w:r>
            <w:proofErr w:type="spellEnd"/>
            <w:r>
              <w:t>", "</w:t>
            </w:r>
            <w:proofErr w:type="spellStart"/>
            <w:r>
              <w:t>dapat</w:t>
            </w:r>
            <w:proofErr w:type="spellEnd"/>
            <w:r>
              <w:t>", "</w:t>
            </w:r>
            <w:proofErr w:type="spellStart"/>
            <w:r>
              <w:t>digunakan</w:t>
            </w:r>
            <w:proofErr w:type="spellEnd"/>
            <w:r>
              <w:t>", "</w:t>
            </w:r>
            <w:proofErr w:type="spellStart"/>
            <w:r>
              <w:t>untuk</w:t>
            </w:r>
            <w:proofErr w:type="spellEnd"/>
            <w:r>
              <w:t>", "</w:t>
            </w:r>
            <w:proofErr w:type="spellStart"/>
            <w:r>
              <w:t>dengan</w:t>
            </w:r>
            <w:proofErr w:type="spellEnd"/>
            <w:r>
              <w:t>", "</w:t>
            </w:r>
            <w:proofErr w:type="spellStart"/>
            <w:r>
              <w:t>tepat</w:t>
            </w:r>
            <w:proofErr w:type="spellEnd"/>
            <w:r>
              <w:t>", "</w:t>
            </w:r>
            <w:proofErr w:type="spellStart"/>
            <w:r>
              <w:t>memprediksi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"di",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"]</w:t>
            </w:r>
          </w:p>
        </w:tc>
      </w:tr>
    </w:tbl>
    <w:p w:rsidR="00304E0B" w:rsidRDefault="00585A34" w:rsidP="0009107C">
      <w:pPr>
        <w:pStyle w:val="Heading2"/>
      </w:pPr>
      <w:r>
        <w:t>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02"/>
      </w:tblGrid>
      <w:tr w:rsidR="00304E0B" w:rsidTr="00610D52">
        <w:tc>
          <w:tcPr>
            <w:tcW w:w="4320" w:type="dxa"/>
          </w:tcPr>
          <w:p w:rsidR="00304E0B" w:rsidRDefault="00585A34">
            <w:proofErr w:type="spellStart"/>
            <w:r>
              <w:t>T</w:t>
            </w:r>
            <w:r>
              <w:t>ahap</w:t>
            </w:r>
            <w:proofErr w:type="spellEnd"/>
          </w:p>
        </w:tc>
        <w:tc>
          <w:tcPr>
            <w:tcW w:w="5002" w:type="dxa"/>
          </w:tcPr>
          <w:p w:rsidR="00304E0B" w:rsidRDefault="00585A34">
            <w:r>
              <w:t>Hasil</w:t>
            </w:r>
          </w:p>
        </w:tc>
      </w:tr>
      <w:tr w:rsidR="00304E0B" w:rsidTr="00610D52">
        <w:tc>
          <w:tcPr>
            <w:tcW w:w="4320" w:type="dxa"/>
          </w:tcPr>
          <w:p w:rsidR="00304E0B" w:rsidRDefault="00610D52">
            <w:r>
              <w:t>(</w:t>
            </w:r>
            <w:proofErr w:type="spellStart"/>
            <w:r>
              <w:t>seperti</w:t>
            </w:r>
            <w:proofErr w:type="spellEnd"/>
            <w:r>
              <w:t xml:space="preserve"> "yang", "</w:t>
            </w:r>
            <w:proofErr w:type="spellStart"/>
            <w:r>
              <w:t>untuk</w:t>
            </w:r>
            <w:proofErr w:type="spellEnd"/>
            <w:r>
              <w:t>", "di", "</w:t>
            </w:r>
            <w:proofErr w:type="spellStart"/>
            <w:r>
              <w:t>pada</w:t>
            </w:r>
            <w:proofErr w:type="spellEnd"/>
            <w:r>
              <w:t>", "</w:t>
            </w:r>
            <w:proofErr w:type="spellStart"/>
            <w:r>
              <w:t>ini</w:t>
            </w:r>
            <w:proofErr w:type="spellEnd"/>
            <w:r>
              <w:t>", "</w:t>
            </w:r>
            <w:proofErr w:type="spellStart"/>
            <w:r>
              <w:t>dengan</w:t>
            </w:r>
            <w:proofErr w:type="spellEnd"/>
            <w:r>
              <w:t>", "</w:t>
            </w:r>
            <w:proofErr w:type="spellStart"/>
            <w:r>
              <w:t>dan</w:t>
            </w:r>
            <w:proofErr w:type="spellEnd"/>
            <w:r>
              <w:t>", "</w:t>
            </w:r>
            <w:proofErr w:type="spellStart"/>
            <w:r>
              <w:t>sebesar</w:t>
            </w:r>
            <w:proofErr w:type="spellEnd"/>
            <w:r>
              <w:t>", "</w:t>
            </w:r>
            <w:proofErr w:type="spellStart"/>
            <w:r>
              <w:t>dari</w:t>
            </w:r>
            <w:proofErr w:type="spellEnd"/>
            <w:r>
              <w:t>", "</w:t>
            </w:r>
            <w:proofErr w:type="spellStart"/>
            <w:r>
              <w:t>pada</w:t>
            </w:r>
            <w:proofErr w:type="spellEnd"/>
            <w:r>
              <w:t>")</w:t>
            </w:r>
          </w:p>
        </w:tc>
        <w:tc>
          <w:tcPr>
            <w:tcW w:w="5002" w:type="dxa"/>
          </w:tcPr>
          <w:p w:rsidR="00304E0B" w:rsidRDefault="00610D52">
            <w:r>
              <w:t>["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merupakan</w:t>
            </w:r>
            <w:proofErr w:type="spellEnd"/>
            <w:r>
              <w:t>", "</w:t>
            </w:r>
            <w:proofErr w:type="spellStart"/>
            <w:r>
              <w:t>hal</w:t>
            </w:r>
            <w:proofErr w:type="spellEnd"/>
            <w:r>
              <w:t>", "</w:t>
            </w:r>
            <w:proofErr w:type="spellStart"/>
            <w:r>
              <w:t>penting</w:t>
            </w:r>
            <w:proofErr w:type="spellEnd"/>
            <w:r>
              <w:t>", "</w:t>
            </w:r>
            <w:proofErr w:type="spellStart"/>
            <w:r>
              <w:t>dijaga</w:t>
            </w:r>
            <w:proofErr w:type="spellEnd"/>
            <w:r>
              <w:t>", "</w:t>
            </w:r>
            <w:proofErr w:type="spellStart"/>
            <w:r>
              <w:t>karena</w:t>
            </w:r>
            <w:proofErr w:type="spellEnd"/>
            <w:r>
              <w:t>", "</w:t>
            </w:r>
            <w:proofErr w:type="spellStart"/>
            <w:r>
              <w:t>berdampak</w:t>
            </w:r>
            <w:proofErr w:type="spellEnd"/>
            <w:r>
              <w:t>", "</w:t>
            </w:r>
            <w:proofErr w:type="spellStart"/>
            <w:r>
              <w:t>kesejahteraan</w:t>
            </w:r>
            <w:proofErr w:type="spellEnd"/>
            <w:r>
              <w:t>", "</w:t>
            </w:r>
            <w:proofErr w:type="spellStart"/>
            <w:r>
              <w:t>masyarakat</w:t>
            </w:r>
            <w:proofErr w:type="spellEnd"/>
            <w:r>
              <w:t>", "</w:t>
            </w:r>
            <w:proofErr w:type="spellStart"/>
            <w:r>
              <w:t>penelitian</w:t>
            </w:r>
            <w:proofErr w:type="spellEnd"/>
            <w:r>
              <w:t>", "</w:t>
            </w:r>
            <w:proofErr w:type="spellStart"/>
            <w:r>
              <w:t>bertujuan</w:t>
            </w:r>
            <w:proofErr w:type="spellEnd"/>
            <w:r>
              <w:t>", "</w:t>
            </w:r>
            <w:proofErr w:type="spellStart"/>
            <w:r>
              <w:t>memprediksi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menggunakan</w:t>
            </w:r>
            <w:proofErr w:type="spellEnd"/>
            <w:r>
              <w:t>", "</w:t>
            </w:r>
            <w:proofErr w:type="spellStart"/>
            <w:r>
              <w:t>metode</w:t>
            </w:r>
            <w:proofErr w:type="spellEnd"/>
            <w:r>
              <w:t>", "</w:t>
            </w:r>
            <w:proofErr w:type="spellStart"/>
            <w:r>
              <w:t>knearest</w:t>
            </w:r>
            <w:proofErr w:type="spellEnd"/>
            <w:r>
              <w:t>", "neighbor", "</w:t>
            </w:r>
            <w:proofErr w:type="spellStart"/>
            <w:r>
              <w:t>knn</w:t>
            </w:r>
            <w:proofErr w:type="spellEnd"/>
            <w:r>
              <w:t>", "data", "</w:t>
            </w:r>
            <w:proofErr w:type="spellStart"/>
            <w:r>
              <w:t>digunakan</w:t>
            </w:r>
            <w:proofErr w:type="spellEnd"/>
            <w:r>
              <w:t>", "</w:t>
            </w:r>
            <w:proofErr w:type="spellStart"/>
            <w:r>
              <w:t>penelitian</w:t>
            </w:r>
            <w:proofErr w:type="spellEnd"/>
            <w:r>
              <w:t>", "</w:t>
            </w:r>
            <w:proofErr w:type="spellStart"/>
            <w:r>
              <w:t>adalah</w:t>
            </w:r>
            <w:proofErr w:type="spellEnd"/>
            <w:r>
              <w:t>", "data",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kabupaten</w:t>
            </w:r>
            <w:proofErr w:type="spellEnd"/>
            <w:r>
              <w:t>", "</w:t>
            </w:r>
            <w:proofErr w:type="spellStart"/>
            <w:r>
              <w:t>kota</w:t>
            </w:r>
            <w:proofErr w:type="spellEnd"/>
            <w:r>
              <w:t>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"data", "</w:t>
            </w:r>
            <w:proofErr w:type="spellStart"/>
            <w:r>
              <w:t>tersebut</w:t>
            </w:r>
            <w:proofErr w:type="spellEnd"/>
            <w:r>
              <w:t>", "</w:t>
            </w:r>
            <w:proofErr w:type="spellStart"/>
            <w:r>
              <w:t>dinormalisasi</w:t>
            </w:r>
            <w:proofErr w:type="spellEnd"/>
            <w:r>
              <w:t>", "</w:t>
            </w:r>
            <w:proofErr w:type="spellStart"/>
            <w:r>
              <w:t>terlebih</w:t>
            </w:r>
            <w:proofErr w:type="spellEnd"/>
            <w:r>
              <w:t>", "</w:t>
            </w:r>
            <w:proofErr w:type="spellStart"/>
            <w:r>
              <w:t>dahulu</w:t>
            </w:r>
            <w:proofErr w:type="spellEnd"/>
            <w:r>
              <w:t>", "</w:t>
            </w:r>
            <w:proofErr w:type="spellStart"/>
            <w:r>
              <w:t>sebelum</w:t>
            </w:r>
            <w:proofErr w:type="spellEnd"/>
            <w:r>
              <w:t>", "</w:t>
            </w:r>
            <w:proofErr w:type="spellStart"/>
            <w:r>
              <w:t>digunakan</w:t>
            </w:r>
            <w:proofErr w:type="spellEnd"/>
            <w:r>
              <w:t>", "</w:t>
            </w:r>
            <w:proofErr w:type="spellStart"/>
            <w:r>
              <w:t>pelatihan</w:t>
            </w:r>
            <w:proofErr w:type="spellEnd"/>
            <w:r>
              <w:t>", "</w:t>
            </w:r>
            <w:proofErr w:type="spellStart"/>
            <w:r>
              <w:t>pengujian</w:t>
            </w:r>
            <w:proofErr w:type="spellEnd"/>
            <w:r>
              <w:t>", "model", "</w:t>
            </w:r>
            <w:proofErr w:type="spellStart"/>
            <w:r>
              <w:t>knn</w:t>
            </w:r>
            <w:proofErr w:type="spellEnd"/>
            <w:r>
              <w:t>", "</w:t>
            </w:r>
            <w:proofErr w:type="spellStart"/>
            <w:r>
              <w:t>hasil</w:t>
            </w:r>
            <w:proofErr w:type="spellEnd"/>
            <w:r>
              <w:t>", "</w:t>
            </w:r>
            <w:proofErr w:type="spellStart"/>
            <w:r>
              <w:t>penelitian</w:t>
            </w:r>
            <w:proofErr w:type="spellEnd"/>
            <w:r>
              <w:t>", "</w:t>
            </w:r>
            <w:proofErr w:type="spellStart"/>
            <w:r>
              <w:t>menunjukkan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</w:t>
            </w:r>
            <w:proofErr w:type="spellStart"/>
            <w:r>
              <w:t>meningkat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menjadi</w:t>
            </w:r>
            <w:proofErr w:type="spellEnd"/>
            <w:r>
              <w:t xml:space="preserve">", </w:t>
            </w:r>
            <w:r>
              <w:lastRenderedPageBreak/>
              <w:t>"</w:t>
            </w:r>
            <w:proofErr w:type="spellStart"/>
            <w:r>
              <w:t>tahun</w:t>
            </w:r>
            <w:proofErr w:type="spellEnd"/>
            <w:r>
              <w:t>", "model", "</w:t>
            </w:r>
            <w:proofErr w:type="spellStart"/>
            <w:r>
              <w:t>knn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nneighbors</w:t>
            </w:r>
            <w:proofErr w:type="spellEnd"/>
            <w:r>
              <w:t>", "</w:t>
            </w:r>
            <w:proofErr w:type="spellStart"/>
            <w:r>
              <w:t>menunjukkan</w:t>
            </w:r>
            <w:proofErr w:type="spellEnd"/>
            <w:r>
              <w:t>", "</w:t>
            </w:r>
            <w:proofErr w:type="spellStart"/>
            <w:r>
              <w:t>kinerja</w:t>
            </w:r>
            <w:proofErr w:type="spellEnd"/>
            <w:r>
              <w:t>", "</w:t>
            </w:r>
            <w:proofErr w:type="spellStart"/>
            <w:r>
              <w:t>baik</w:t>
            </w:r>
            <w:proofErr w:type="spellEnd"/>
            <w:r>
              <w:t>", "</w:t>
            </w:r>
            <w:proofErr w:type="spellStart"/>
            <w:r>
              <w:t>memprediksi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rmse</w:t>
            </w:r>
            <w:proofErr w:type="spellEnd"/>
            <w:r>
              <w:t>", "</w:t>
            </w:r>
            <w:proofErr w:type="spellStart"/>
            <w:r>
              <w:t>hasil</w:t>
            </w:r>
            <w:proofErr w:type="spellEnd"/>
            <w:r>
              <w:t>", "</w:t>
            </w:r>
            <w:proofErr w:type="spellStart"/>
            <w:r>
              <w:t>penelitian</w:t>
            </w:r>
            <w:proofErr w:type="spellEnd"/>
            <w:r>
              <w:t>", "</w:t>
            </w:r>
            <w:proofErr w:type="spellStart"/>
            <w:r>
              <w:t>menunjukkan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tersebut</w:t>
            </w:r>
            <w:proofErr w:type="spellEnd"/>
            <w:r>
              <w:t>", "</w:t>
            </w:r>
            <w:proofErr w:type="spellStart"/>
            <w:r>
              <w:t>mengalami</w:t>
            </w:r>
            <w:proofErr w:type="spellEnd"/>
            <w:r>
              <w:t>", "</w:t>
            </w:r>
            <w:proofErr w:type="spellStart"/>
            <w:r>
              <w:t>perbaikan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"model", "</w:t>
            </w:r>
            <w:proofErr w:type="spellStart"/>
            <w:r>
              <w:t>knn</w:t>
            </w:r>
            <w:proofErr w:type="spellEnd"/>
            <w:r>
              <w:t>", "</w:t>
            </w:r>
            <w:proofErr w:type="spellStart"/>
            <w:r>
              <w:t>dapat</w:t>
            </w:r>
            <w:proofErr w:type="spellEnd"/>
            <w:r>
              <w:t>", "</w:t>
            </w:r>
            <w:proofErr w:type="spellStart"/>
            <w:r>
              <w:t>digunakan</w:t>
            </w:r>
            <w:proofErr w:type="spellEnd"/>
            <w:r>
              <w:t>", "</w:t>
            </w:r>
            <w:proofErr w:type="spellStart"/>
            <w:r>
              <w:t>tepat</w:t>
            </w:r>
            <w:proofErr w:type="spellEnd"/>
            <w:r>
              <w:t>", "</w:t>
            </w:r>
            <w:proofErr w:type="spellStart"/>
            <w:r>
              <w:t>memprediksi</w:t>
            </w:r>
            <w:proofErr w:type="spellEnd"/>
            <w:r>
              <w:t>", "</w:t>
            </w:r>
            <w:proofErr w:type="spellStart"/>
            <w:r>
              <w:t>ketahanan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"]</w:t>
            </w:r>
          </w:p>
        </w:tc>
      </w:tr>
      <w:tr w:rsidR="00610D52" w:rsidTr="00610D52">
        <w:tc>
          <w:tcPr>
            <w:tcW w:w="4320" w:type="dxa"/>
          </w:tcPr>
          <w:p w:rsidR="00610D52" w:rsidRDefault="00610D52"/>
        </w:tc>
        <w:tc>
          <w:tcPr>
            <w:tcW w:w="5002" w:type="dxa"/>
          </w:tcPr>
          <w:p w:rsidR="00610D52" w:rsidRDefault="00610D52"/>
        </w:tc>
      </w:tr>
    </w:tbl>
    <w:p w:rsidR="00304E0B" w:rsidRDefault="00585A34" w:rsidP="0009107C">
      <w:pPr>
        <w:pStyle w:val="Heading2"/>
      </w:pPr>
      <w:r>
        <w:t>Stemm</w:t>
      </w:r>
      <w:r>
        <w:t>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02"/>
      </w:tblGrid>
      <w:tr w:rsidR="00304E0B" w:rsidTr="00234E9A">
        <w:tc>
          <w:tcPr>
            <w:tcW w:w="4320" w:type="dxa"/>
          </w:tcPr>
          <w:p w:rsidR="00304E0B" w:rsidRDefault="00585A34">
            <w:proofErr w:type="spellStart"/>
            <w:r>
              <w:t>T</w:t>
            </w:r>
            <w:r>
              <w:t>ahap</w:t>
            </w:r>
            <w:proofErr w:type="spellEnd"/>
          </w:p>
        </w:tc>
        <w:tc>
          <w:tcPr>
            <w:tcW w:w="5002" w:type="dxa"/>
          </w:tcPr>
          <w:p w:rsidR="00304E0B" w:rsidRDefault="00585A34">
            <w:r>
              <w:t>Hasil</w:t>
            </w:r>
          </w:p>
        </w:tc>
      </w:tr>
      <w:tr w:rsidR="00304E0B" w:rsidTr="00234E9A">
        <w:tc>
          <w:tcPr>
            <w:tcW w:w="4320" w:type="dxa"/>
          </w:tcPr>
          <w:p w:rsidR="00304E0B" w:rsidRDefault="00585A34">
            <w:r>
              <w:t>Mengubah kata ke bentuk dasar</w:t>
            </w:r>
          </w:p>
        </w:tc>
        <w:tc>
          <w:tcPr>
            <w:tcW w:w="5002" w:type="dxa"/>
          </w:tcPr>
          <w:p w:rsidR="00304E0B" w:rsidRDefault="00610D52">
            <w:r>
              <w:t>["</w:t>
            </w:r>
            <w:proofErr w:type="spellStart"/>
            <w:r>
              <w:t>ketahan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rupa</w:t>
            </w:r>
            <w:proofErr w:type="spellEnd"/>
            <w:r>
              <w:t>", "</w:t>
            </w:r>
            <w:proofErr w:type="spellStart"/>
            <w:r>
              <w:t>hal</w:t>
            </w:r>
            <w:proofErr w:type="spellEnd"/>
            <w:r>
              <w:t>", "</w:t>
            </w:r>
            <w:r w:rsidR="00234E9A">
              <w:t xml:space="preserve"> </w:t>
            </w:r>
            <w:proofErr w:type="spellStart"/>
            <w:r w:rsidR="00234E9A">
              <w:t>penting</w:t>
            </w:r>
            <w:proofErr w:type="spellEnd"/>
            <w:r>
              <w:t>", "</w:t>
            </w:r>
            <w:proofErr w:type="spellStart"/>
            <w:r>
              <w:t>jaga</w:t>
            </w:r>
            <w:proofErr w:type="spellEnd"/>
            <w:r>
              <w:t>", "</w:t>
            </w:r>
            <w:proofErr w:type="spellStart"/>
            <w:r>
              <w:t>karna</w:t>
            </w:r>
            <w:proofErr w:type="spellEnd"/>
            <w:r>
              <w:t>", "</w:t>
            </w:r>
            <w:proofErr w:type="spellStart"/>
            <w:r>
              <w:t>dampak</w:t>
            </w:r>
            <w:proofErr w:type="spellEnd"/>
            <w:r>
              <w:t>", "</w:t>
            </w:r>
            <w:proofErr w:type="spellStart"/>
            <w:r>
              <w:t>sejahtera</w:t>
            </w:r>
            <w:proofErr w:type="spellEnd"/>
            <w:r>
              <w:t>", "</w:t>
            </w:r>
            <w:proofErr w:type="spellStart"/>
            <w:r>
              <w:t>masyarakat</w:t>
            </w:r>
            <w:proofErr w:type="spellEnd"/>
            <w:r>
              <w:t>", "</w:t>
            </w:r>
            <w:proofErr w:type="spellStart"/>
            <w:r>
              <w:t>teliti</w:t>
            </w:r>
            <w:proofErr w:type="spellEnd"/>
            <w:r>
              <w:t>", "</w:t>
            </w:r>
            <w:proofErr w:type="spellStart"/>
            <w:r>
              <w:t>tuju</w:t>
            </w:r>
            <w:proofErr w:type="spellEnd"/>
            <w:r>
              <w:t>", "</w:t>
            </w:r>
            <w:proofErr w:type="spellStart"/>
            <w:r>
              <w:t>prediksi</w:t>
            </w:r>
            <w:proofErr w:type="spellEnd"/>
            <w:r>
              <w:t xml:space="preserve">", </w:t>
            </w:r>
            <w:r w:rsidR="00234E9A">
              <w:t>"</w:t>
            </w:r>
            <w:proofErr w:type="spellStart"/>
            <w:r>
              <w:t>tahan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guna</w:t>
            </w:r>
            <w:proofErr w:type="spellEnd"/>
            <w:r>
              <w:t>", "</w:t>
            </w:r>
            <w:proofErr w:type="spellStart"/>
            <w:r>
              <w:t>metode</w:t>
            </w:r>
            <w:proofErr w:type="spellEnd"/>
            <w:r>
              <w:t>", "</w:t>
            </w:r>
            <w:proofErr w:type="spellStart"/>
            <w:r>
              <w:t>knearest</w:t>
            </w:r>
            <w:proofErr w:type="spellEnd"/>
            <w:r>
              <w:t>", "neighbor", "</w:t>
            </w:r>
            <w:proofErr w:type="spellStart"/>
            <w:r>
              <w:t>knn</w:t>
            </w:r>
            <w:proofErr w:type="spellEnd"/>
            <w:r>
              <w:t>", "data", "</w:t>
            </w:r>
            <w:proofErr w:type="spellStart"/>
            <w:r>
              <w:t>guna</w:t>
            </w:r>
            <w:proofErr w:type="spellEnd"/>
            <w:r>
              <w:t>", "</w:t>
            </w:r>
            <w:proofErr w:type="spellStart"/>
            <w:r>
              <w:t>teliti</w:t>
            </w:r>
            <w:proofErr w:type="spellEnd"/>
            <w:r>
              <w:t>", "</w:t>
            </w:r>
            <w:proofErr w:type="spellStart"/>
            <w:r>
              <w:t>adat</w:t>
            </w:r>
            <w:proofErr w:type="spellEnd"/>
            <w:r>
              <w:t>", "data",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ketahan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kabupaten</w:t>
            </w:r>
            <w:proofErr w:type="spellEnd"/>
            <w:r>
              <w:t>", "</w:t>
            </w:r>
            <w:proofErr w:type="spellStart"/>
            <w:r>
              <w:t>kota</w:t>
            </w:r>
            <w:proofErr w:type="spellEnd"/>
            <w:r>
              <w:t>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"data", "</w:t>
            </w:r>
            <w:proofErr w:type="spellStart"/>
            <w:r>
              <w:t>sebut</w:t>
            </w:r>
            <w:proofErr w:type="spellEnd"/>
            <w:r>
              <w:t>", "</w:t>
            </w:r>
            <w:proofErr w:type="spellStart"/>
            <w:r>
              <w:t>normalisasi</w:t>
            </w:r>
            <w:proofErr w:type="spellEnd"/>
            <w:r>
              <w:t>", "</w:t>
            </w:r>
            <w:proofErr w:type="spellStart"/>
            <w:r>
              <w:t>lebih</w:t>
            </w:r>
            <w:proofErr w:type="spellEnd"/>
            <w:r>
              <w:t>", "</w:t>
            </w:r>
            <w:proofErr w:type="spellStart"/>
            <w:r>
              <w:t>dahulu</w:t>
            </w:r>
            <w:proofErr w:type="spellEnd"/>
            <w:r>
              <w:t>", "</w:t>
            </w:r>
            <w:proofErr w:type="spellStart"/>
            <w:r>
              <w:t>sebelum</w:t>
            </w:r>
            <w:proofErr w:type="spellEnd"/>
            <w:r>
              <w:t>", "</w:t>
            </w:r>
            <w:proofErr w:type="spellStart"/>
            <w:r>
              <w:t>guna</w:t>
            </w:r>
            <w:proofErr w:type="spellEnd"/>
            <w:r>
              <w:t>", "</w:t>
            </w:r>
            <w:proofErr w:type="spellStart"/>
            <w:r>
              <w:t>latih</w:t>
            </w:r>
            <w:proofErr w:type="spellEnd"/>
            <w:r>
              <w:t>", "</w:t>
            </w:r>
            <w:proofErr w:type="spellStart"/>
            <w:r>
              <w:t>uji</w:t>
            </w:r>
            <w:proofErr w:type="spellEnd"/>
            <w:r>
              <w:t>", "model", "</w:t>
            </w:r>
            <w:proofErr w:type="spellStart"/>
            <w:r>
              <w:t>knn</w:t>
            </w:r>
            <w:proofErr w:type="spellEnd"/>
            <w:r>
              <w:t>", "</w:t>
            </w:r>
            <w:proofErr w:type="spellStart"/>
            <w:r>
              <w:t>hasil</w:t>
            </w:r>
            <w:proofErr w:type="spellEnd"/>
            <w:r>
              <w:t>", "</w:t>
            </w:r>
            <w:proofErr w:type="spellStart"/>
            <w:r>
              <w:t>teliti</w:t>
            </w:r>
            <w:proofErr w:type="spellEnd"/>
            <w:r>
              <w:t>", "</w:t>
            </w:r>
            <w:proofErr w:type="spellStart"/>
            <w:r>
              <w:t>tunjuk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ketahan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</w:t>
            </w:r>
            <w:proofErr w:type="spellStart"/>
            <w:r>
              <w:t>tingkat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jadi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"model", "</w:t>
            </w:r>
            <w:proofErr w:type="spellStart"/>
            <w:r>
              <w:t>knn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nneighbors</w:t>
            </w:r>
            <w:proofErr w:type="spellEnd"/>
            <w:r>
              <w:t>", "</w:t>
            </w:r>
            <w:proofErr w:type="spellStart"/>
            <w:r>
              <w:t>tunjuk</w:t>
            </w:r>
            <w:proofErr w:type="spellEnd"/>
            <w:r>
              <w:t>", "</w:t>
            </w:r>
            <w:proofErr w:type="spellStart"/>
            <w:r>
              <w:t>kerja</w:t>
            </w:r>
            <w:proofErr w:type="spellEnd"/>
            <w:r>
              <w:t>", "</w:t>
            </w:r>
            <w:proofErr w:type="spellStart"/>
            <w:r>
              <w:t>baik</w:t>
            </w:r>
            <w:proofErr w:type="spellEnd"/>
            <w:r>
              <w:t>", "</w:t>
            </w:r>
            <w:proofErr w:type="spellStart"/>
            <w:r>
              <w:t>prediksi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ketahan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rmse</w:t>
            </w:r>
            <w:proofErr w:type="spellEnd"/>
            <w:r>
              <w:t>", "</w:t>
            </w:r>
            <w:proofErr w:type="spellStart"/>
            <w:r>
              <w:t>hasil</w:t>
            </w:r>
            <w:proofErr w:type="spellEnd"/>
            <w:r>
              <w:t>", "</w:t>
            </w:r>
            <w:proofErr w:type="spellStart"/>
            <w:r>
              <w:t>teliti</w:t>
            </w:r>
            <w:proofErr w:type="spellEnd"/>
            <w:r>
              <w:t>", "</w:t>
            </w:r>
            <w:proofErr w:type="spellStart"/>
            <w:r>
              <w:t>tunjuk</w:t>
            </w:r>
            <w:proofErr w:type="spellEnd"/>
            <w:r>
              <w:t>", "</w:t>
            </w:r>
            <w:proofErr w:type="spellStart"/>
            <w:r>
              <w:t>ketahan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sebut</w:t>
            </w:r>
            <w:proofErr w:type="spellEnd"/>
            <w:r>
              <w:t>", "</w:t>
            </w:r>
            <w:proofErr w:type="spellStart"/>
            <w:r>
              <w:t>alami</w:t>
            </w:r>
            <w:proofErr w:type="spellEnd"/>
            <w:r>
              <w:t>", "</w:t>
            </w:r>
            <w:proofErr w:type="spellStart"/>
            <w:r>
              <w:t>baik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"model", "</w:t>
            </w:r>
            <w:proofErr w:type="spellStart"/>
            <w:r>
              <w:t>knn</w:t>
            </w:r>
            <w:proofErr w:type="spellEnd"/>
            <w:r>
              <w:t>", "</w:t>
            </w:r>
            <w:proofErr w:type="spellStart"/>
            <w:r>
              <w:t>dapat</w:t>
            </w:r>
            <w:proofErr w:type="spellEnd"/>
            <w:r>
              <w:t>", "</w:t>
            </w:r>
            <w:proofErr w:type="spellStart"/>
            <w:r>
              <w:t>guna</w:t>
            </w:r>
            <w:proofErr w:type="spellEnd"/>
            <w:r>
              <w:t>", "</w:t>
            </w:r>
            <w:proofErr w:type="spellStart"/>
            <w:r>
              <w:t>tepat</w:t>
            </w:r>
            <w:proofErr w:type="spellEnd"/>
            <w:r>
              <w:t>", "</w:t>
            </w:r>
            <w:proofErr w:type="spellStart"/>
            <w:r>
              <w:t>prediksi</w:t>
            </w:r>
            <w:proofErr w:type="spellEnd"/>
            <w:r>
              <w:t>", "</w:t>
            </w:r>
            <w:proofErr w:type="spellStart"/>
            <w:r>
              <w:t>ketahan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"]</w:t>
            </w:r>
          </w:p>
        </w:tc>
      </w:tr>
    </w:tbl>
    <w:p w:rsidR="00234E9A" w:rsidRDefault="00234E9A" w:rsidP="00234E9A">
      <w:pPr>
        <w:pStyle w:val="Heading2"/>
      </w:pPr>
      <w:r>
        <w:t>Term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02"/>
      </w:tblGrid>
      <w:tr w:rsidR="00304E0B" w:rsidTr="00234E9A">
        <w:tc>
          <w:tcPr>
            <w:tcW w:w="4320" w:type="dxa"/>
          </w:tcPr>
          <w:p w:rsidR="00304E0B" w:rsidRDefault="00585A34">
            <w:proofErr w:type="spellStart"/>
            <w:r>
              <w:t>T</w:t>
            </w:r>
            <w:r>
              <w:t>ahap</w:t>
            </w:r>
            <w:proofErr w:type="spellEnd"/>
          </w:p>
        </w:tc>
        <w:tc>
          <w:tcPr>
            <w:tcW w:w="5002" w:type="dxa"/>
          </w:tcPr>
          <w:p w:rsidR="00304E0B" w:rsidRDefault="00585A34">
            <w:r>
              <w:t>Hasil</w:t>
            </w:r>
          </w:p>
        </w:tc>
      </w:tr>
      <w:tr w:rsidR="00304E0B" w:rsidTr="00234E9A">
        <w:tc>
          <w:tcPr>
            <w:tcW w:w="4320" w:type="dxa"/>
          </w:tcPr>
          <w:p w:rsidR="00234E9A" w:rsidRDefault="00234E9A" w:rsidP="00234E9A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rPr>
                <w:rStyle w:val="group-hoverlanguage-learningborder-foreground"/>
              </w:rPr>
              <w:t>M</w:t>
            </w:r>
            <w:r>
              <w:rPr>
                <w:rStyle w:val="group-hoverlanguage-learningborder-foreground"/>
              </w:rPr>
              <w:t>embuang</w:t>
            </w:r>
            <w:proofErr w:type="spellEnd"/>
            <w:r>
              <w:rPr>
                <w:rStyle w:val="group-hoverlanguage-learningborder-foreground"/>
              </w:rPr>
              <w:t xml:space="preserve"> </w:t>
            </w:r>
            <w:proofErr w:type="spellStart"/>
            <w:r>
              <w:rPr>
                <w:rStyle w:val="group-hoverlanguage-learningborder-foreground"/>
              </w:rPr>
              <w:t>duplikasi</w:t>
            </w:r>
            <w:proofErr w:type="spellEnd"/>
            <w:r>
              <w:rPr>
                <w:rStyle w:val="group-hoverlanguage-learningborder-foreground"/>
              </w:rPr>
              <w:t xml:space="preserve"> data.</w:t>
            </w:r>
          </w:p>
          <w:p w:rsidR="00304E0B" w:rsidRDefault="00585A34" w:rsidP="00234E9A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Daftar</w:t>
            </w:r>
            <w:proofErr w:type="spellEnd"/>
            <w:r>
              <w:t xml:space="preserve"> kata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pre-processing (term index)</w:t>
            </w:r>
          </w:p>
        </w:tc>
        <w:tc>
          <w:tcPr>
            <w:tcW w:w="5002" w:type="dxa"/>
          </w:tcPr>
          <w:p w:rsidR="00304E0B" w:rsidRDefault="00234E9A">
            <w:bookmarkStart w:id="0" w:name="_GoBack"/>
            <w:r>
              <w:t>["</w:t>
            </w:r>
            <w:proofErr w:type="spellStart"/>
            <w:r>
              <w:t>ketah</w:t>
            </w:r>
            <w:r>
              <w:t>an</w:t>
            </w:r>
            <w:proofErr w:type="spellEnd"/>
            <w:r>
              <w:t>", "</w:t>
            </w:r>
            <w:proofErr w:type="spellStart"/>
            <w:r>
              <w:t>pangan</w:t>
            </w:r>
            <w:proofErr w:type="spellEnd"/>
            <w:r>
              <w:t>", "</w:t>
            </w:r>
            <w:proofErr w:type="spellStart"/>
            <w:r>
              <w:t>rupa</w:t>
            </w:r>
            <w:proofErr w:type="spellEnd"/>
            <w:r>
              <w:t>", "</w:t>
            </w:r>
            <w:proofErr w:type="spellStart"/>
            <w:r>
              <w:t>hal</w:t>
            </w:r>
            <w:proofErr w:type="spellEnd"/>
            <w:r>
              <w:t>", "</w:t>
            </w:r>
            <w:proofErr w:type="spellStart"/>
            <w:r>
              <w:t>p</w:t>
            </w:r>
            <w:r>
              <w:t>enting</w:t>
            </w:r>
            <w:proofErr w:type="spellEnd"/>
            <w:r>
              <w:t>", "</w:t>
            </w:r>
            <w:proofErr w:type="spellStart"/>
            <w:r>
              <w:t>jaga</w:t>
            </w:r>
            <w:proofErr w:type="spellEnd"/>
            <w:r>
              <w:t>", "</w:t>
            </w:r>
            <w:proofErr w:type="spellStart"/>
            <w:r>
              <w:t>karna</w:t>
            </w:r>
            <w:proofErr w:type="spellEnd"/>
            <w:r>
              <w:t>", "</w:t>
            </w:r>
            <w:proofErr w:type="spellStart"/>
            <w:r>
              <w:t>dampak</w:t>
            </w:r>
            <w:proofErr w:type="spellEnd"/>
            <w:r>
              <w:t>", "</w:t>
            </w:r>
            <w:proofErr w:type="spellStart"/>
            <w:r>
              <w:t>sejahtera</w:t>
            </w:r>
            <w:proofErr w:type="spellEnd"/>
            <w:r>
              <w:t>", "</w:t>
            </w:r>
            <w:proofErr w:type="spellStart"/>
            <w:r>
              <w:t>masyarakat</w:t>
            </w:r>
            <w:proofErr w:type="spellEnd"/>
            <w:r>
              <w:t>", "</w:t>
            </w:r>
            <w:proofErr w:type="spellStart"/>
            <w:r>
              <w:t>teliti</w:t>
            </w:r>
            <w:proofErr w:type="spellEnd"/>
            <w:r>
              <w:t>", "</w:t>
            </w:r>
            <w:proofErr w:type="spellStart"/>
            <w:r>
              <w:t>tuju</w:t>
            </w:r>
            <w:proofErr w:type="spellEnd"/>
            <w:r>
              <w:t>", "</w:t>
            </w:r>
            <w:proofErr w:type="spellStart"/>
            <w:r>
              <w:t>prediksi</w:t>
            </w:r>
            <w:proofErr w:type="spellEnd"/>
            <w:r>
              <w:t>", "</w:t>
            </w:r>
            <w:proofErr w:type="spellStart"/>
            <w:r>
              <w:t>tahan</w:t>
            </w:r>
            <w:proofErr w:type="spellEnd"/>
            <w:r>
              <w:t>", "</w:t>
            </w:r>
            <w:proofErr w:type="spellStart"/>
            <w:r>
              <w:t>provinsi</w:t>
            </w:r>
            <w:proofErr w:type="spellEnd"/>
            <w:r>
              <w:t>", "</w:t>
            </w:r>
            <w:proofErr w:type="spellStart"/>
            <w:r>
              <w:t>jawa</w:t>
            </w:r>
            <w:proofErr w:type="spellEnd"/>
            <w:r>
              <w:t>", "</w:t>
            </w:r>
            <w:proofErr w:type="spellStart"/>
            <w:r>
              <w:t>tengah</w:t>
            </w:r>
            <w:proofErr w:type="spellEnd"/>
            <w:r>
              <w:t>", "</w:t>
            </w:r>
            <w:proofErr w:type="spellStart"/>
            <w:r>
              <w:t>tahun</w:t>
            </w:r>
            <w:proofErr w:type="spellEnd"/>
            <w:r>
              <w:t>", "</w:t>
            </w:r>
            <w:proofErr w:type="spellStart"/>
            <w:r>
              <w:t>guna</w:t>
            </w:r>
            <w:proofErr w:type="spellEnd"/>
            <w:r>
              <w:t>", "</w:t>
            </w:r>
            <w:proofErr w:type="spellStart"/>
            <w:r>
              <w:t>metode</w:t>
            </w:r>
            <w:proofErr w:type="spellEnd"/>
            <w:r>
              <w:t>", "</w:t>
            </w:r>
            <w:proofErr w:type="spellStart"/>
            <w:r>
              <w:t>knearest</w:t>
            </w:r>
            <w:proofErr w:type="spellEnd"/>
            <w:r>
              <w:t>", "neighbor", "</w:t>
            </w:r>
            <w:proofErr w:type="spellStart"/>
            <w:r>
              <w:t>knn</w:t>
            </w:r>
            <w:proofErr w:type="spellEnd"/>
            <w:r>
              <w:t>", "data", "</w:t>
            </w:r>
            <w:proofErr w:type="spellStart"/>
            <w:r>
              <w:t>adat</w:t>
            </w:r>
            <w:proofErr w:type="spellEnd"/>
            <w:r>
              <w:t>", "</w:t>
            </w:r>
            <w:proofErr w:type="spellStart"/>
            <w:r>
              <w:t>komposit</w:t>
            </w:r>
            <w:proofErr w:type="spellEnd"/>
            <w:r>
              <w:t>", "</w:t>
            </w:r>
            <w:proofErr w:type="spellStart"/>
            <w:r>
              <w:t>kabupaten</w:t>
            </w:r>
            <w:proofErr w:type="spellEnd"/>
            <w:r>
              <w:t>", "</w:t>
            </w:r>
            <w:proofErr w:type="spellStart"/>
            <w:r>
              <w:t>kota</w:t>
            </w:r>
            <w:proofErr w:type="spellEnd"/>
            <w:r>
              <w:t>", "</w:t>
            </w:r>
            <w:proofErr w:type="spellStart"/>
            <w:r>
              <w:t>sebut</w:t>
            </w:r>
            <w:proofErr w:type="spellEnd"/>
            <w:r>
              <w:t>", "</w:t>
            </w:r>
            <w:proofErr w:type="spellStart"/>
            <w:r>
              <w:t>normalisasi</w:t>
            </w:r>
            <w:proofErr w:type="spellEnd"/>
            <w:r>
              <w:t>", "</w:t>
            </w:r>
            <w:proofErr w:type="spellStart"/>
            <w:r>
              <w:t>lebih</w:t>
            </w:r>
            <w:proofErr w:type="spellEnd"/>
            <w:r>
              <w:t>", "</w:t>
            </w:r>
            <w:proofErr w:type="spellStart"/>
            <w:r>
              <w:t>dahulu</w:t>
            </w:r>
            <w:proofErr w:type="spellEnd"/>
            <w:r>
              <w:t>", "</w:t>
            </w:r>
            <w:proofErr w:type="spellStart"/>
            <w:r>
              <w:t>sebelum</w:t>
            </w:r>
            <w:proofErr w:type="spellEnd"/>
            <w:r>
              <w:t>", "</w:t>
            </w:r>
            <w:proofErr w:type="spellStart"/>
            <w:r>
              <w:t>latih</w:t>
            </w:r>
            <w:proofErr w:type="spellEnd"/>
            <w:r>
              <w:t>", "</w:t>
            </w:r>
            <w:proofErr w:type="spellStart"/>
            <w:r>
              <w:t>uji</w:t>
            </w:r>
            <w:proofErr w:type="spellEnd"/>
            <w:r>
              <w:t>", "model", "</w:t>
            </w:r>
            <w:proofErr w:type="spellStart"/>
            <w:r>
              <w:t>hasil</w:t>
            </w:r>
            <w:proofErr w:type="spellEnd"/>
            <w:r>
              <w:t>", "</w:t>
            </w:r>
            <w:proofErr w:type="spellStart"/>
            <w:r>
              <w:t>tunjuk</w:t>
            </w:r>
            <w:proofErr w:type="spellEnd"/>
            <w:r>
              <w:t>", "</w:t>
            </w:r>
            <w:proofErr w:type="spellStart"/>
            <w:r>
              <w:t>nilai</w:t>
            </w:r>
            <w:proofErr w:type="spellEnd"/>
            <w:r>
              <w:t>", "</w:t>
            </w:r>
            <w:proofErr w:type="spellStart"/>
            <w:r>
              <w:t>tingkat</w:t>
            </w:r>
            <w:proofErr w:type="spellEnd"/>
            <w:r>
              <w:t>", "</w:t>
            </w:r>
            <w:proofErr w:type="spellStart"/>
            <w:r>
              <w:t>jadi</w:t>
            </w:r>
            <w:proofErr w:type="spellEnd"/>
            <w:r>
              <w:t>", "</w:t>
            </w:r>
            <w:proofErr w:type="spellStart"/>
            <w:r>
              <w:t>nneighbors</w:t>
            </w:r>
            <w:proofErr w:type="spellEnd"/>
            <w:r>
              <w:t>", "</w:t>
            </w:r>
            <w:proofErr w:type="spellStart"/>
            <w:r>
              <w:t>kerja</w:t>
            </w:r>
            <w:proofErr w:type="spellEnd"/>
            <w:r>
              <w:t>", "</w:t>
            </w:r>
            <w:proofErr w:type="spellStart"/>
            <w:r>
              <w:t>baik</w:t>
            </w:r>
            <w:proofErr w:type="spellEnd"/>
            <w:r>
              <w:t>", "</w:t>
            </w:r>
            <w:proofErr w:type="spellStart"/>
            <w:r>
              <w:t>rmse</w:t>
            </w:r>
            <w:proofErr w:type="spellEnd"/>
            <w:r>
              <w:t>", "</w:t>
            </w:r>
            <w:proofErr w:type="spellStart"/>
            <w:r>
              <w:t>alami</w:t>
            </w:r>
            <w:proofErr w:type="spellEnd"/>
            <w:r>
              <w:t>", "</w:t>
            </w:r>
            <w:proofErr w:type="spellStart"/>
            <w:r>
              <w:t>dapat</w:t>
            </w:r>
            <w:proofErr w:type="spellEnd"/>
            <w:r>
              <w:t>", "</w:t>
            </w:r>
            <w:proofErr w:type="spellStart"/>
            <w:r>
              <w:t>tepat</w:t>
            </w:r>
            <w:proofErr w:type="spellEnd"/>
            <w:r>
              <w:t>"]</w:t>
            </w:r>
            <w:bookmarkEnd w:id="0"/>
          </w:p>
        </w:tc>
      </w:tr>
    </w:tbl>
    <w:p w:rsidR="00585A34" w:rsidRDefault="00585A34"/>
    <w:sectPr w:rsidR="00585A34" w:rsidSect="00610D52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8D2945"/>
    <w:multiLevelType w:val="multilevel"/>
    <w:tmpl w:val="F54C0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46A1A"/>
    <w:multiLevelType w:val="hybridMultilevel"/>
    <w:tmpl w:val="D43EDD86"/>
    <w:lvl w:ilvl="0" w:tplc="0CF0C5A2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5F1FCD"/>
    <w:multiLevelType w:val="hybridMultilevel"/>
    <w:tmpl w:val="0858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E5BAB"/>
    <w:multiLevelType w:val="hybridMultilevel"/>
    <w:tmpl w:val="3C7A9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A4ED8"/>
    <w:multiLevelType w:val="hybridMultilevel"/>
    <w:tmpl w:val="1AFA5C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93554EE"/>
    <w:multiLevelType w:val="hybridMultilevel"/>
    <w:tmpl w:val="1018C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1"/>
  </w:num>
  <w:num w:numId="13">
    <w:abstractNumId w:val="10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07C"/>
    <w:rsid w:val="0015074B"/>
    <w:rsid w:val="00234E9A"/>
    <w:rsid w:val="0029639D"/>
    <w:rsid w:val="00304E0B"/>
    <w:rsid w:val="00326F90"/>
    <w:rsid w:val="00585A34"/>
    <w:rsid w:val="00610D52"/>
    <w:rsid w:val="007F51D8"/>
    <w:rsid w:val="00AA1D8D"/>
    <w:rsid w:val="00B47730"/>
    <w:rsid w:val="00CB0664"/>
    <w:rsid w:val="00DE74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6FCD9"/>
  <w14:defaultImageDpi w14:val="330"/>
  <w15:docId w15:val="{B4313158-0D2A-494E-8C7A-C2D3ACAB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07C"/>
    <w:pPr>
      <w:keepNext/>
      <w:keepLines/>
      <w:numPr>
        <w:numId w:val="1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10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Normal"/>
    <w:rsid w:val="007F5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oup-hoverlanguage-learningborder-foreground">
    <w:name w:val="group-hover/language-learning:border-foreground"/>
    <w:basedOn w:val="DefaultParagraphFont"/>
    <w:rsid w:val="00234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06BD8A-581A-4CC8-9B52-DFC2C6590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2025-11-07T10:45:00Z</dcterms:modified>
  <cp:category/>
</cp:coreProperties>
</file>